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fferTitle"/>
      </w:pPr>
      <w:r>
        <w:t>OFERTA HANDLOWA</w:t>
      </w:r>
    </w:p>
    <w:p>
      <w:pPr>
        <w:pStyle w:val="OfferBody"/>
      </w:pPr>
      <w:r>
        <w:t>Dla: {{nazwa_firmy}}</w:t>
      </w:r>
    </w:p>
    <w:p>
      <w:pPr>
        <w:pStyle w:val="OfferBody"/>
      </w:pPr>
      <w:r>
        <w:t>Data: {{data}}</w:t>
      </w:r>
    </w:p>
    <w:p>
      <w:pPr>
        <w:pStyle w:val="OfferHeading1"/>
      </w:pPr>
      <w:r>
        <w:t>PRZEDMIOT OFERTY</w:t>
      </w:r>
    </w:p>
    <w:p>
      <w:pPr>
        <w:pStyle w:val="OfferBody"/>
      </w:pPr>
      <w:r>
        <w:t>W ramach niniejszej oferty przedstawiamy szczegółowe informacje...</w:t>
      </w:r>
    </w:p>
    <w:p>
      <w:pPr>
        <w:pStyle w:val="OfferHeading2"/>
      </w:pPr>
      <w:r>
        <w:t>WARUNKI WSPÓŁPRACY</w:t>
      </w:r>
    </w:p>
    <w:p>
      <w:pPr>
        <w:pStyle w:val="OfferBody"/>
      </w:pPr>
      <w:r>
        <w:t>Warunki płatności: przelew 14 dni</w:t>
      </w:r>
    </w:p>
    <w:p>
      <w:pPr>
        <w:pStyle w:val="OfferBody"/>
      </w:pPr>
      <w:r>
        <w:t>Podpisano przez:</w:t>
      </w:r>
    </w:p>
    <w:p>
      <w:pPr>
        <w:pStyle w:val="OfferQuote"/>
      </w:pPr>
      <w:r>
        <w:t>The quick brown fox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fferTitle">
    <w:name w:val="OfferTitle"/>
    <w:pPr>
      <w:spacing w:after="360"/>
      <w:jc w:val="center"/>
    </w:pPr>
    <w:rPr>
      <w:rFonts w:ascii="Arial" w:hAnsi="Arial"/>
      <w:b/>
      <w:color w:val="003399"/>
      <w:sz w:val="48"/>
    </w:rPr>
  </w:style>
  <w:style w:type="paragraph" w:customStyle="1" w:styleId="OfferHeading1">
    <w:name w:val="OfferHeading1"/>
    <w:pPr>
      <w:spacing w:before="360" w:after="120"/>
    </w:pPr>
    <w:rPr>
      <w:rFonts w:ascii="Arial" w:hAnsi="Arial"/>
      <w:b/>
      <w:color w:val="003399"/>
      <w:sz w:val="32"/>
    </w:rPr>
  </w:style>
  <w:style w:type="paragraph" w:customStyle="1" w:styleId="OfferHeading2">
    <w:name w:val="OfferHeading2"/>
    <w:pPr>
      <w:spacing w:before="240" w:after="120"/>
    </w:pPr>
    <w:rPr>
      <w:rFonts w:ascii="Arial" w:hAnsi="Arial"/>
      <w:b/>
      <w:color w:val="3366CC"/>
      <w:sz w:val="26"/>
    </w:rPr>
  </w:style>
  <w:style w:type="paragraph" w:customStyle="1" w:styleId="OfferBody">
    <w:name w:val="OfferBody"/>
    <w:pPr>
      <w:spacing w:line="276" w:lineRule="auto" w:after="120"/>
    </w:pPr>
    <w:rPr>
      <w:rFonts w:ascii="Calibri" w:hAnsi="Calibri"/>
      <w:sz w:val="22"/>
    </w:rPr>
  </w:style>
  <w:style w:type="paragraph" w:customStyle="1" w:styleId="OfferQuote">
    <w:name w:val="OfferQuote"/>
    <w:pPr>
      <w:spacing w:before="120" w:after="120"/>
      <w:ind w:left="720" w:right="720"/>
    </w:pPr>
    <w:rPr>
      <w:rFonts w:ascii="Calibri" w:hAnsi="Calibri"/>
      <w:i/>
      <w:color w:val="64646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