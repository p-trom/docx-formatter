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IMIĘ I NAZWISKO</w:t>
      </w:r>
    </w:p>
    <w:p>
      <w:pPr>
        <w:pStyle w:val="CVBody"/>
      </w:pPr>
      <w:r>
        <w:t>email@example.com | +48 123 456 789 | Warszawa</w:t>
      </w:r>
    </w:p>
    <w:p>
      <w:pPr>
        <w:pStyle w:val="CVSection"/>
      </w:pPr>
      <w:r>
        <w:t>DOŚWIADCZENIE</w:t>
      </w:r>
    </w:p>
    <w:p>
      <w:pPr>
        <w:pStyle w:val="CVBody"/>
      </w:pPr>
      <w:r>
        <w:t>Stanowisko | Firma | 2020-2024</w:t>
      </w:r>
    </w:p>
    <w:p>
      <w:pPr>
        <w:pStyle w:val="CVBody"/>
      </w:pPr>
      <w:r>
        <w:t>Opis obowiązków i osiągnięć</w:t>
      </w:r>
    </w:p>
    <w:p>
      <w:pPr>
        <w:pStyle w:val="CVSection"/>
      </w:pPr>
      <w:r>
        <w:t>WYKSZTAŁCENIE</w:t>
      </w:r>
    </w:p>
    <w:p>
      <w:pPr>
        <w:pStyle w:val="CVBody"/>
      </w:pPr>
      <w:r>
        <w:t>Tytuł | Uczelnia | 2015-2019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Name"/>
    <w:pPr>
      <w:jc w:val="center"/>
    </w:pPr>
    <w:rPr>
      <w:rFonts w:ascii="Georgia" w:hAnsi="Georgia"/>
      <w:b/>
      <w:sz w:val="44"/>
    </w:rPr>
  </w:style>
  <w:style w:type="paragraph" w:customStyle="1" w:styleId="CVSection">
    <w:name w:val="CVSection"/>
    <w:pPr>
      <w:spacing w:before="240" w:after="80"/>
    </w:pPr>
    <w:rPr>
      <w:rFonts w:ascii="Georgia" w:hAnsi="Georgia"/>
      <w:b/>
      <w:color w:val="006666"/>
      <w:sz w:val="28"/>
    </w:rPr>
  </w:style>
  <w:style w:type="paragraph" w:customStyle="1" w:styleId="CVBody">
    <w:name w:val="CVBody"/>
    <w:pPr>
      <w:spacing w:after="60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