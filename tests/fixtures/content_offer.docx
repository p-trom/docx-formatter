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Oferta na system CRM</w:t>
      </w:r>
    </w:p>
    <w:p>
      <w:r>
        <w:rPr>
          <w:b/>
        </w:rPr>
        <w:t>Dla: ACME Sp. z o.o.</w:t>
      </w:r>
    </w:p>
    <w:p>
      <w:r>
        <w:rPr>
          <w:i/>
        </w:rPr>
        <w:t>23 stycznia 2025</w:t>
      </w:r>
    </w:p>
    <w:p/>
    <w:p>
      <w:r>
        <w:t>Oferujemy wdrożenie systemu CRM dostosowanego do potrzeb Państwa firmy.</w:t>
      </w:r>
    </w:p>
    <w:p>
      <w:r>
        <w:t>ZAKRES PRAC</w:t>
      </w:r>
    </w:p>
    <w:p>
      <w:r>
        <w:t>1. Analiza wymagań biznesowych</w:t>
      </w:r>
    </w:p>
    <w:p>
      <w:r>
        <w:t>2. Konfiguracja systemu</w:t>
      </w:r>
    </w:p>
    <w:p>
      <w:r>
        <w:t>3. Szkolenia dla użytkowników</w:t>
      </w:r>
    </w:p>
    <w:p>
      <w:r>
        <w:t>Koszty</w:t>
      </w:r>
    </w:p>
    <w:p>
      <w:r>
        <w:t>Całkowity koszt projektu: 45 000 PLN</w:t>
      </w:r>
    </w:p>
    <w:p>
      <w:r>
        <w:t>Termin realizacji: 3 miesiące</w:t>
      </w:r>
    </w:p>
    <w:p/>
    <w:p>
      <w:r>
        <w:t>Z poważaniem,</w:t>
      </w:r>
    </w:p>
    <w:p>
      <w:r>
        <w:t>Jan Kowalski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